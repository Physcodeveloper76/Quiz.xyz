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15345B"/>
          <w:sz w:val="64"/>
        </w:rPr>
        <w:t>LIVE TEAM QUIZ</w:t>
        <w:br/>
        <w:t>PLATFORM</w:t>
      </w:r>
    </w:p>
    <w:p>
      <w:pPr>
        <w:jc w:val="center"/>
      </w:pPr>
      <w:r>
        <w:rPr>
          <w:color w:val="167D9A"/>
          <w:sz w:val="32"/>
        </w:rPr>
        <w:t>Detailed System Architecture &amp; Implementation Plan</w:t>
      </w:r>
    </w:p>
    <w:p>
      <w:pPr>
        <w:spacing w:before="360"/>
        <w:jc w:val="center"/>
      </w:pPr>
      <w:r>
        <w:rPr>
          <w:b/>
        </w:rPr>
        <w:t>React + Vite • Vercel • Flask + Socket.IO • MongoDB Atlas</w:t>
      </w:r>
    </w:p>
    <w:p>
      <w:pPr>
        <w:spacing w:before="480"/>
        <w:jc w:val="center"/>
      </w:pPr>
      <w:r>
        <w:t>Target: 100 simultaneous teams</w:t>
        <w:br/>
        <w:t>Restricted team logins • Synchronized questions • Speed-based scoring</w:t>
      </w:r>
    </w:p>
    <w:p>
      <w:r>
        <w:br w:type="page"/>
      </w:r>
    </w:p>
    <w:p>
      <w:pPr>
        <w:pStyle w:val="Heading1"/>
      </w:pPr>
      <w:r>
        <w:t>Document Contents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1. Goals and Scope</w:t>
      </w:r>
    </w:p>
    <w:p>
      <w:pPr>
        <w:pStyle w:val="ListBullet"/>
      </w:pPr>
      <w:r>
        <w:t>2. High-Level Architecture</w:t>
      </w:r>
    </w:p>
    <w:p>
      <w:pPr>
        <w:pStyle w:val="ListBullet"/>
      </w:pPr>
      <w:r>
        <w:t>3. User Roles and Permissions</w:t>
      </w:r>
    </w:p>
    <w:p>
      <w:pPr>
        <w:pStyle w:val="ListBullet"/>
      </w:pPr>
      <w:r>
        <w:t>4. Restricted Team Login and Session Control</w:t>
      </w:r>
    </w:p>
    <w:p>
      <w:pPr>
        <w:pStyle w:val="ListBullet"/>
      </w:pPr>
      <w:r>
        <w:t>5. Quiz Lifecycle and State Machine</w:t>
      </w:r>
    </w:p>
    <w:p>
      <w:pPr>
        <w:pStyle w:val="ListBullet"/>
      </w:pPr>
      <w:r>
        <w:t>6. Speed-Based Scoring</w:t>
      </w:r>
    </w:p>
    <w:p>
      <w:pPr>
        <w:pStyle w:val="ListBullet"/>
      </w:pPr>
      <w:r>
        <w:t>7. Answer Reveal Logic</w:t>
      </w:r>
    </w:p>
    <w:p>
      <w:pPr>
        <w:pStyle w:val="ListBullet"/>
      </w:pPr>
      <w:r>
        <w:t>8. MongoDB Collections and Indexes</w:t>
      </w:r>
    </w:p>
    <w:p>
      <w:pPr>
        <w:pStyle w:val="ListBullet"/>
      </w:pPr>
      <w:r>
        <w:t>9. API and Socket.IO Contract</w:t>
      </w:r>
    </w:p>
    <w:p>
      <w:pPr>
        <w:pStyle w:val="ListBullet"/>
      </w:pPr>
      <w:r>
        <w:t>10. Admin Dashboard and Participant UI</w:t>
      </w:r>
    </w:p>
    <w:p>
      <w:pPr>
        <w:pStyle w:val="ListBullet"/>
      </w:pPr>
      <w:r>
        <w:t>11. Capacity and Performance Plan</w:t>
      </w:r>
    </w:p>
    <w:p>
      <w:pPr>
        <w:pStyle w:val="ListBullet"/>
      </w:pPr>
      <w:r>
        <w:t>12. Security and Anti-Cheating</w:t>
      </w:r>
    </w:p>
    <w:p>
      <w:pPr>
        <w:pStyle w:val="ListBullet"/>
      </w:pPr>
      <w:r>
        <w:t>13. Project Structure</w:t>
      </w:r>
    </w:p>
    <w:p>
      <w:pPr>
        <w:pStyle w:val="ListBullet"/>
      </w:pPr>
      <w:r>
        <w:t>14. Deployment Steps</w:t>
      </w:r>
    </w:p>
    <w:p>
      <w:pPr>
        <w:pStyle w:val="ListBullet"/>
      </w:pPr>
      <w:r>
        <w:t>15. Load-Test Acceptance Criteria</w:t>
      </w:r>
    </w:p>
    <w:p>
      <w:pPr>
        <w:pStyle w:val="ListBullet"/>
      </w:pPr>
      <w:r>
        <w:t>16. Implementation Roadmap</w:t>
      </w:r>
    </w:p>
    <w:p>
      <w:pPr>
        <w:pStyle w:val="ListBullet"/>
      </w:pPr>
      <w:r>
        <w:t>Appendix: Key Design Decisions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document defines the architecture for a Quiz.com-style live team quiz platform. Organizers supply their own questions, teams use pre-created credentials, all teams receive synchronized questions, and correct answers earn points based on response speed. Answers are revealed when every eligible team has submitted or the question deadline expires.</w:t>
      </w:r>
    </w:p>
    <w:p>
      <w:r>
        <w:t>Target: 100 simultaneously connected teams. This is a design target that must be validated through load testing against the selected hosting plans and configuration.</w:t>
      </w:r>
    </w:p>
    <w:p>
      <w:pPr>
        <w:pStyle w:val="ListBullet"/>
      </w:pPr>
      <w:r>
        <w:t>Frontend: React + Vite on Vercel.</w:t>
      </w:r>
    </w:p>
    <w:p>
      <w:pPr>
        <w:pStyle w:val="ListBullet"/>
      </w:pPr>
      <w:r>
        <w:t>Backend: Python Flask with Flask-SocketIO on a persistent web service.</w:t>
      </w:r>
    </w:p>
    <w:p>
      <w:pPr>
        <w:pStyle w:val="ListBullet"/>
      </w:pPr>
      <w:r>
        <w:t>Database: MongoDB Atlas.</w:t>
      </w:r>
    </w:p>
    <w:p>
      <w:pPr>
        <w:pStyle w:val="ListBullet"/>
      </w:pPr>
      <w:r>
        <w:t>Optional Redis for cross-instance Socket.IO messaging and coordination.</w:t>
      </w:r>
    </w:p>
    <w:p>
      <w:pPr>
        <w:pStyle w:val="ListBullet"/>
      </w:pPr>
      <w:r>
        <w:t>One organizer-created account and one active authorized quiz session per team.</w:t>
      </w:r>
    </w:p>
    <w:p>
      <w:pPr>
        <w:pStyle w:val="ListBullet"/>
      </w:pPr>
      <w:r>
        <w:t>Server-authoritative question state, deadlines, answer validation, scoring, and leaderboard.</w:t>
      </w:r>
    </w:p>
    <w:p/>
    <w:p>
      <w:pPr>
        <w:pStyle w:val="Heading1"/>
      </w:pPr>
      <w:r>
        <w:t>1. Goals and Scope</w:t>
      </w:r>
    </w:p>
    <w:p>
      <w:pPr>
        <w:pStyle w:val="ListBullet"/>
      </w:pPr>
      <w:r>
        <w:t>Run a live, host-controlled quiz where all teams see the same question during the same official time window.</w:t>
      </w:r>
    </w:p>
    <w:p>
      <w:pPr>
        <w:pStyle w:val="ListBullet"/>
      </w:pPr>
      <w:r>
        <w:t>Allow organizers to create and manage their own MCQs, correct options, question order, duration, and maximum points.</w:t>
      </w:r>
    </w:p>
    <w:p>
      <w:pPr>
        <w:pStyle w:val="ListBullet"/>
      </w:pPr>
      <w:r>
        <w:t>Require organizer-issued Team ID and password; no public team registration during the event.</w:t>
      </w:r>
    </w:p>
    <w:p>
      <w:pPr>
        <w:pStyle w:val="ListBullet"/>
      </w:pPr>
      <w:r>
        <w:t>Enforce one active authorized session per team account and prevent concurrent logins using the same credentials.</w:t>
      </w:r>
    </w:p>
    <w:p>
      <w:pPr>
        <w:pStyle w:val="ListBullet"/>
      </w:pPr>
      <w:r>
        <w:t>Score correct answers according to how quickly the server accepts them; incorrect and late answers earn zero.</w:t>
      </w:r>
    </w:p>
    <w:p>
      <w:pPr>
        <w:pStyle w:val="ListBullet"/>
      </w:pPr>
      <w:r>
        <w:t>Reveal the correct answer after all eligible teams submit or the deadline expires.</w:t>
      </w:r>
    </w:p>
    <w:p>
      <w:pPr>
        <w:pStyle w:val="ListBullet"/>
      </w:pPr>
      <w:r>
        <w:t>Show a live team leaderboard and final results, with export for organizers.</w:t>
      </w:r>
    </w:p>
    <w:p>
      <w:pPr>
        <w:pStyle w:val="ListBullet"/>
      </w:pPr>
      <w:r>
        <w:t>Handle refreshes, disconnections, duplicate requests, and backend recovery safely.</w:t>
      </w:r>
    </w:p>
    <w:p>
      <w:r>
        <w:t>One active session is an account-level control. It cannot prove that only one physical person is using a device, and advanced proctoring is outside the initial scope.</w:t>
      </w:r>
    </w:p>
    <w:p/>
    <w:p>
      <w:pPr>
        <w:pStyle w:val="Heading1"/>
      </w:pPr>
      <w:r>
        <w:t>2. High-Level Architecture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45B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type="dxa" w:w="3389"/>
            <w:shd w:fill="15345B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Technology</w:t>
            </w:r>
          </w:p>
        </w:tc>
        <w:tc>
          <w:tcPr>
            <w:tcW w:type="dxa" w:w="3389"/>
            <w:shd w:fill="15345B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Responsibilities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React + Vite on Vercel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Login, waiting room, question UI, countdown, host dashboard, leaderboard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Backend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Flask + Flask-SocketIO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Authentication, authorization, quiz state, validation, scoring, event broadcasting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Persistent hosting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Render or equivalent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Runs Flask-SocketIO and supports long-lived connections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Database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MongoDB Atlas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Teams, questions, quiz state, submissions, scores, results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Optional coordination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Redis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Cross-instance Socket.IO messages and shared coordination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Load testing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k6 or Locust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Concurrent logins, persistent connections, answer bursts, reconnect tests</w:t>
            </w:r>
          </w:p>
        </w:tc>
      </w:tr>
    </w:tbl>
    <w:p/>
    <w:p>
      <w:r>
        <w:t>Recommended starting point: one appropriately configured persistent Flask instance for 100 concurrent teams, plus MongoDB Atlas. Validate through load testing. Multiple instances require Socket.IO message distribution, appropriate load-balancer/session affinity where needed, and coordinated shared state.</w:t>
      </w:r>
    </w:p>
    <w:p/>
    <w:p>
      <w:pPr>
        <w:pStyle w:val="Heading1"/>
      </w:pPr>
      <w:r>
        <w:t>3. User Roles and Permissions</w:t>
      </w:r>
    </w:p>
    <w:p>
      <w:pPr>
        <w:pStyle w:val="Heading2"/>
      </w:pPr>
      <w:r>
        <w:t>Admin / Quiz Host</w:t>
      </w:r>
    </w:p>
    <w:p>
      <w:pPr>
        <w:pStyle w:val="ListBullet"/>
      </w:pPr>
      <w:r>
        <w:t>Create, edit, import, reorder, preview, and delete questions before the event.</w:t>
      </w:r>
    </w:p>
    <w:p>
      <w:pPr>
        <w:pStyle w:val="ListBullet"/>
      </w:pPr>
      <w:r>
        <w:t>Create team accounts manually or by CSV import; reset credentials and enable/disable teams.</w:t>
      </w:r>
    </w:p>
    <w:p>
      <w:pPr>
        <w:pStyle w:val="ListBullet"/>
      </w:pPr>
      <w:r>
        <w:t>Start, pause, resume, close, and advance the quiz.</w:t>
      </w:r>
    </w:p>
    <w:p>
      <w:pPr>
        <w:pStyle w:val="ListBullet"/>
      </w:pPr>
      <w:r>
        <w:t>Set question duration, maximum points, and reveal behaviour.</w:t>
      </w:r>
    </w:p>
    <w:p>
      <w:pPr>
        <w:pStyle w:val="ListBullet"/>
      </w:pPr>
      <w:r>
        <w:t>Monitor connected teams, submissions, current question, remaining time, and disconnections.</w:t>
      </w:r>
    </w:p>
    <w:p>
      <w:pPr>
        <w:pStyle w:val="ListBullet"/>
      </w:pPr>
      <w:r>
        <w:t>Release stuck sessions, revoke compromised sessions, inspect audit logs, and export results.</w:t>
      </w:r>
    </w:p>
    <w:p>
      <w:pPr>
        <w:pStyle w:val="Heading2"/>
      </w:pPr>
      <w:r>
        <w:t>Team / Participant</w:t>
      </w:r>
    </w:p>
    <w:p>
      <w:pPr>
        <w:pStyle w:val="ListBullet"/>
      </w:pPr>
      <w:r>
        <w:t>Log in with organizer-issued Team ID and password.</w:t>
      </w:r>
    </w:p>
    <w:p>
      <w:pPr>
        <w:pStyle w:val="ListBullet"/>
      </w:pPr>
      <w:r>
        <w:t>Enter a waiting room until the host starts the quiz.</w:t>
      </w:r>
    </w:p>
    <w:p>
      <w:pPr>
        <w:pStyle w:val="ListBullet"/>
      </w:pPr>
      <w:r>
        <w:t>Receive synchronized questions, options, and official deadlines.</w:t>
      </w:r>
    </w:p>
    <w:p>
      <w:pPr>
        <w:pStyle w:val="ListBullet"/>
      </w:pPr>
      <w:r>
        <w:t>Submit one answer per question; the first accepted answer locks.</w:t>
      </w:r>
    </w:p>
    <w:p>
      <w:pPr>
        <w:pStyle w:val="ListBullet"/>
      </w:pPr>
      <w:r>
        <w:t>See the correct answer and points after reveal.</w:t>
      </w:r>
    </w:p>
    <w:p>
      <w:pPr>
        <w:pStyle w:val="ListBullet"/>
      </w:pPr>
      <w:r>
        <w:t>View team score and leaderboard position.</w:t>
      </w:r>
    </w:p>
    <w:p>
      <w:r>
        <w:t>Every admin operation must be authorized on the backend. Hiding admin controls in the frontend is not a security control.</w:t>
      </w:r>
    </w:p>
    <w:p/>
    <w:p>
      <w:pPr>
        <w:pStyle w:val="Heading1"/>
      </w:pPr>
      <w:r>
        <w:t>4. Restricted Team Login and Session Control</w:t>
      </w:r>
    </w:p>
    <w:p>
      <w:r>
        <w:t>Each registered team receives a unique Team ID (for example, TEAM001) and password. Store passwords as secure hashes, never plaintext. Public registration is disabled during the competition.</w:t>
      </w:r>
    </w:p>
    <w:p>
      <w:pPr>
        <w:pStyle w:val="Heading2"/>
      </w:pPr>
      <w:r>
        <w:t>Login flow</w:t>
      </w:r>
    </w:p>
    <w:p>
      <w:pPr>
        <w:pStyle w:val="ListNumber"/>
      </w:pPr>
      <w:r>
        <w:t>Team submits credentials over HTTPS.</w:t>
      </w:r>
    </w:p>
    <w:p>
      <w:pPr>
        <w:pStyle w:val="ListNumber"/>
      </w:pPr>
      <w:r>
        <w:t>Flask verifies the password hash and checks whether the account is active.</w:t>
      </w:r>
    </w:p>
    <w:p>
      <w:pPr>
        <w:pStyle w:val="ListNumber"/>
      </w:pPr>
      <w:r>
        <w:t>The backend atomically claims the team's active session. If another authorized session is active, reject the new login.</w:t>
      </w:r>
    </w:p>
    <w:p>
      <w:pPr>
        <w:pStyle w:val="ListNumber"/>
      </w:pPr>
      <w:r>
        <w:t>The backend issues a secure session credential and associates the connection with the authenticated team.</w:t>
      </w:r>
    </w:p>
    <w:p>
      <w:pPr>
        <w:pStyle w:val="ListNumber"/>
      </w:pPr>
      <w:r>
        <w:t>Answer submissions derive team identity from the authenticated session, never from a Team ID supplied by the browser.</w:t>
      </w:r>
    </w:p>
    <w:p>
      <w:pPr>
        <w:pStyle w:val="ListNumber"/>
      </w:pPr>
      <w:r>
        <w:t>On logout or admin release, revoke the session. A crashed device can recover through a defined lease and reconnection policy.</w:t>
      </w:r>
    </w:p>
    <w:p>
      <w:pPr>
        <w:pStyle w:val="Heading2"/>
      </w:pPr>
      <w:r>
        <w:t>Session and reconnect rules</w:t>
      </w:r>
    </w:p>
    <w:p>
      <w:pPr>
        <w:pStyle w:val="ListBullet"/>
      </w:pPr>
      <w:r>
        <w:t>Reject a second active device; do not silently replace the current session.</w:t>
      </w:r>
    </w:p>
    <w:p>
      <w:pPr>
        <w:pStyle w:val="ListBullet"/>
      </w:pPr>
      <w:r>
        <w:t>Allow the same authorized session to reconnect after refresh or short Wi-Fi loss.</w:t>
      </w:r>
    </w:p>
    <w:p>
      <w:pPr>
        <w:pStyle w:val="ListBullet"/>
      </w:pPr>
      <w:r>
        <w:t>Use heartbeat, session lease, and a grace period for temporary network loss.</w:t>
      </w:r>
    </w:p>
    <w:p>
      <w:pPr>
        <w:pStyle w:val="ListBullet"/>
      </w:pPr>
      <w:r>
        <w:t>Lease expiry must not permit an unsafe takeover; revalidate and use explicit recovery rules.</w:t>
      </w:r>
    </w:p>
    <w:p>
      <w:pPr>
        <w:pStyle w:val="ListBullet"/>
      </w:pPr>
      <w:r>
        <w:t>Admin can release a stuck session or revoke a compromised one.</w:t>
      </w:r>
    </w:p>
    <w:p>
      <w:pPr>
        <w:pStyle w:val="ListBullet"/>
      </w:pPr>
      <w:r>
        <w:t>Rate-limit login attempts and log session events.</w:t>
      </w:r>
    </w:p>
    <w:p>
      <w:r>
        <w:t>Implement session claiming with a conditional atomic database update and a unique index on team_id. A read-then-write sequence can allow two simultaneous logins.</w:t>
      </w:r>
    </w:p>
    <w:p/>
    <w:p>
      <w:pPr>
        <w:pStyle w:val="Heading1"/>
      </w:pPr>
      <w:r>
        <w:t>5. Quiz Lifecycle and State Machine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45B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State</w:t>
            </w:r>
          </w:p>
        </w:tc>
        <w:tc>
          <w:tcPr>
            <w:tcW w:type="dxa" w:w="5083"/>
            <w:shd w:fill="15345B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Behaviour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LOBBY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Teams authenticate and wait; host checks roster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READY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Host prepares the quiz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QUESTION_OPEN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Teams may submit one answer before deadline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REVEAL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Submissions close; correct answer and results publish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QUESTION_CLOSED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Question result finalized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COMPLETED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Final results available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CANCELLED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Authorized host stops quiz</w:t>
            </w:r>
          </w:p>
        </w:tc>
      </w:tr>
    </w:tbl>
    <w:p/>
    <w:p>
      <w:pPr>
        <w:pStyle w:val="Heading2"/>
      </w:pPr>
      <w:r>
        <w:t>Synchronized question flow</w:t>
      </w:r>
    </w:p>
    <w:p>
      <w:pPr>
        <w:pStyle w:val="ListNumber"/>
      </w:pPr>
      <w:r>
        <w:t>Host starts the quiz; backend persists the state transition.</w:t>
      </w:r>
    </w:p>
    <w:p>
      <w:pPr>
        <w:pStyle w:val="ListNumber"/>
      </w:pPr>
      <w:r>
        <w:t>Backend records question ID, official opening timestamp, deadline, and version.</w:t>
      </w:r>
    </w:p>
    <w:p>
      <w:pPr>
        <w:pStyle w:val="ListNumber"/>
      </w:pPr>
      <w:r>
        <w:t>Backend broadcasts the question and deadline to authorized team connections.</w:t>
      </w:r>
    </w:p>
    <w:p>
      <w:pPr>
        <w:pStyle w:val="ListNumber"/>
      </w:pPr>
      <w:r>
        <w:t>Browsers render a countdown using the server-provided deadline; browser clocks do not determine scoring.</w:t>
      </w:r>
    </w:p>
    <w:p>
      <w:pPr>
        <w:pStyle w:val="ListNumber"/>
      </w:pPr>
      <w:r>
        <w:t>Flask validates and records answers; each accepted answer locks for that team.</w:t>
      </w:r>
    </w:p>
    <w:p>
      <w:pPr>
        <w:pStyle w:val="ListNumber"/>
      </w:pPr>
      <w:r>
        <w:t>Reveal begins when every eligible team submits or the deadline is reached, whichever happens first.</w:t>
      </w:r>
    </w:p>
    <w:p>
      <w:pPr>
        <w:pStyle w:val="ListNumber"/>
      </w:pPr>
      <w:r>
        <w:t>Backend finalizes results and broadcasts the correct option, points, and leaderboard update.</w:t>
      </w:r>
    </w:p>
    <w:p>
      <w:pPr>
        <w:pStyle w:val="ListNumber"/>
      </w:pPr>
      <w:r>
        <w:t>Host or configured schedule advances to the next question; the last question transitions to COMPLETED.</w:t>
      </w:r>
    </w:p>
    <w:p>
      <w:r>
        <w:t>Define eligible team count before each question opens. A disconnected team does not silently disappear from the denominator. Pause/resume must store remaining time, establish a new deadline, and broadcast the updated state. State transitions must be serialized.</w:t>
      </w:r>
    </w:p>
    <w:p/>
    <w:p>
      <w:pPr>
        <w:pStyle w:val="Heading1"/>
      </w:pPr>
      <w:r>
        <w:t>6. Speed-Based Scoring</w:t>
      </w:r>
    </w:p>
    <w:p>
      <w:r>
        <w:t>Recommended configurable formula: correct answers earn points proportional to remaining time. Incorrect answers, timeouts, and late answers earn zero.</w:t>
      </w:r>
    </w:p>
    <w:p>
      <w:pPr>
        <w:jc w:val="center"/>
      </w:pPr>
      <w:r>
        <w:rPr>
          <w:b/>
          <w:color w:val="167D9A"/>
          <w:sz w:val="24"/>
        </w:rPr>
        <w:t>S = 0 if incorrect or late; otherwise S = floor(B × (1 − t/T))</w:t>
      </w:r>
    </w:p>
    <w:p>
      <w:pPr>
        <w:pStyle w:val="ListBullet"/>
      </w:pPr>
      <w:r>
        <w:t>B = maximum points for the question.</w:t>
      </w:r>
    </w:p>
    <w:p>
      <w:pPr>
        <w:pStyle w:val="ListBullet"/>
      </w:pPr>
      <w:r>
        <w:t>T = allowed duration.</w:t>
      </w:r>
    </w:p>
    <w:p>
      <w:pPr>
        <w:pStyle w:val="ListBullet"/>
      </w:pPr>
      <w:r>
        <w:t>t = elapsed time from official opening to server-accepted answer receipt.</w:t>
      </w:r>
    </w:p>
    <w:p>
      <w:pPr>
        <w:pStyle w:val="ListBullet"/>
      </w:pPr>
      <w:r>
        <w:t>Example: B = 1000 points and T = 20 seconds.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45B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Accepted time</w:t>
            </w:r>
          </w:p>
        </w:tc>
        <w:tc>
          <w:tcPr>
            <w:tcW w:type="dxa" w:w="5083"/>
            <w:shd w:fill="15345B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Correct answer score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1 second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950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2 seconds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900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5 seconds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750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10 seconds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500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15 seconds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250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19 seconds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50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Incorrect at any time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At/after deadline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0</w:t>
            </w:r>
          </w:p>
        </w:tc>
      </w:tr>
    </w:tbl>
    <w:p/>
    <w:p>
      <w:pPr>
        <w:pStyle w:val="Heading2"/>
      </w:pPr>
      <w:r>
        <w:t>Reference Python scoring function</w:t>
      </w:r>
    </w:p>
    <w:p>
      <w:pPr>
        <w:ind w:left="216" w:right="216"/>
      </w:pPr>
      <w:r>
        <w:rPr>
          <w:rFonts w:ascii="Consolas" w:hAnsi="Consolas"/>
          <w:sz w:val="14"/>
        </w:rPr>
        <w:t>import math</w:t>
        <w:br/>
        <w:br/>
        <w:t>def calculate_score(is_correct, elapsed_ms, duration_ms, max_points=1000):</w:t>
        <w:br/>
        <w:t xml:space="preserve">    if not is_correct:</w:t>
        <w:br/>
        <w:t xml:space="preserve">        return 0</w:t>
        <w:br/>
        <w:t xml:space="preserve">    if elapsed_ms &lt; 0 or duration_ms &lt;= 0:</w:t>
        <w:br/>
        <w:t xml:space="preserve">        return 0</w:t>
        <w:br/>
        <w:t xml:space="preserve">    # Deadline is exclusive: elapsed &gt;= duration is late.</w:t>
        <w:br/>
        <w:t xml:space="preserve">    if elapsed_ms &gt;= duration_ms:</w:t>
        <w:br/>
        <w:t xml:space="preserve">        return 0</w:t>
        <w:br/>
        <w:t xml:space="preserve">    remaining_fraction = 1 - elapsed_ms / duration_ms</w:t>
        <w:br/>
        <w:t xml:space="preserve">    return max(0, math.floor(max_points * remaining_fraction))</w:t>
        <w:br/>
      </w:r>
    </w:p>
    <w:p>
      <w:r>
        <w:t>This function calculates points only. Before calling it, authenticate the team, verify the active question, enforce the deadline, check uniqueness, and use server receipt timestamps. Keep correct answers server-side until reveal.</w:t>
      </w:r>
    </w:p>
    <w:p>
      <w:r>
        <w:t>Server-receipt timing is simple and auditable, but network latency may affect teams differently. Document the policy before the event.</w:t>
      </w:r>
    </w:p>
    <w:p/>
    <w:p>
      <w:pPr>
        <w:pStyle w:val="Heading1"/>
      </w:pPr>
      <w:r>
        <w:t>7. Answer Reveal Logic</w:t>
      </w:r>
    </w:p>
    <w:p>
      <w:r>
        <w:t>Reveal when all eligible teams have submitted OR the official deadline has been reached.</w:t>
      </w:r>
    </w:p>
    <w:p>
      <w:pPr>
        <w:ind w:left="216" w:right="216"/>
      </w:pPr>
      <w:r>
        <w:rPr>
          <w:rFonts w:ascii="Consolas" w:hAnsi="Consolas"/>
          <w:sz w:val="14"/>
        </w:rPr>
        <w:t>def should_reveal(eligible_team_count, submitted_team_count, deadline_reached):</w:t>
        <w:br/>
        <w:t xml:space="preserve">    all_submitted = (</w:t>
        <w:br/>
        <w:t xml:space="preserve">        eligible_team_count &gt; 0</w:t>
        <w:br/>
        <w:t xml:space="preserve">        and submitted_team_count &gt;= eligible_team_count</w:t>
        <w:br/>
        <w:t xml:space="preserve">    )</w:t>
        <w:br/>
        <w:t xml:space="preserve">    return all_submitted or deadline_reached</w:t>
        <w:br/>
      </w:r>
    </w:p>
    <w:p>
      <w:pPr>
        <w:pStyle w:val="ListBullet"/>
      </w:pPr>
      <w:r>
        <w:t>Close the question before publishing the reveal.</w:t>
      </w:r>
    </w:p>
    <w:p>
      <w:pPr>
        <w:pStyle w:val="ListBullet"/>
      </w:pPr>
      <w:r>
        <w:t>Reject new submissions after transition to REVEAL.</w:t>
      </w:r>
    </w:p>
    <w:p>
      <w:pPr>
        <w:pStyle w:val="ListBullet"/>
      </w:pPr>
      <w:r>
        <w:t>Unanswered teams receive zero for that question.</w:t>
      </w:r>
    </w:p>
    <w:p>
      <w:pPr>
        <w:pStyle w:val="ListBullet"/>
      </w:pPr>
      <w:r>
        <w:t>Do not include the correct answer in question-open payloads or participant API responses before reveal.</w:t>
      </w:r>
    </w:p>
    <w:p>
      <w:pPr>
        <w:pStyle w:val="ListBullet"/>
      </w:pPr>
      <w:r>
        <w:t>Serialize the reveal transition so simultaneous submissions and the deadline handler cannot finalize twice.</w:t>
      </w:r>
    </w:p>
    <w:p/>
    <w:p>
      <w:pPr>
        <w:pStyle w:val="Heading1"/>
      </w:pPr>
      <w:r>
        <w:t>8. MongoDB Collections and Indexes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45B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Collection</w:t>
            </w:r>
          </w:p>
        </w:tc>
        <w:tc>
          <w:tcPr>
            <w:tcW w:type="dxa" w:w="5083"/>
            <w:shd w:fill="15345B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Representative fields / purpose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teams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team_id, team_name, password_hash, is_active, created_at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team_sessions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team_id, session_id, lease_expires_at, last_heartbeat_at, revoked_at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quizzes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quiz_id, status, duration settings, question order, scoring settings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questions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question_id, quiz_id, prompt, options, correct_option, duration_seconds, max_points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quiz_sessions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quiz_id, current_question_id, state, opened_at, deadline_at, version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answers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quiz_id, question_id, team_id, selected_option, received_at, is_correct, points, request_id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results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quiz_id, team_id, total_score, correct_count, rank, finalized_at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audit_logs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actor, action, timestamp, entity and safe metadata</w:t>
            </w:r>
          </w:p>
        </w:tc>
      </w:tr>
    </w:tbl>
    <w:p/>
    <w:p>
      <w:pPr>
        <w:pStyle w:val="Heading2"/>
      </w:pPr>
      <w:r>
        <w:t>Indexes and integrity</w:t>
      </w:r>
    </w:p>
    <w:p>
      <w:pPr>
        <w:pStyle w:val="ListBullet"/>
      </w:pPr>
      <w:r>
        <w:t>Unique index: teams.team_id.</w:t>
      </w:r>
    </w:p>
    <w:p>
      <w:pPr>
        <w:pStyle w:val="ListBullet"/>
      </w:pPr>
      <w:r>
        <w:t>Unique index: team_sessions.team_id.</w:t>
      </w:r>
    </w:p>
    <w:p>
      <w:pPr>
        <w:pStyle w:val="ListBullet"/>
      </w:pPr>
      <w:r>
        <w:t>Unique compound index: answers(quiz_id, question_id, team_id).</w:t>
      </w:r>
    </w:p>
    <w:p>
      <w:pPr>
        <w:pStyle w:val="ListBullet"/>
      </w:pPr>
      <w:r>
        <w:t>Unique compound index: results(quiz_id, team_id).</w:t>
      </w:r>
    </w:p>
    <w:p>
      <w:pPr>
        <w:pStyle w:val="ListBullet"/>
      </w:pPr>
      <w:r>
        <w:t>Use idempotency keys so retries do not award points twice.</w:t>
      </w:r>
    </w:p>
    <w:p>
      <w:pPr>
        <w:pStyle w:val="ListBullet"/>
      </w:pPr>
      <w:r>
        <w:t>Use atomic conditional updates for session claims; use transactions when multiple document changes must be all-or-nothing and supported.</w:t>
      </w:r>
    </w:p>
    <w:p/>
    <w:p>
      <w:pPr>
        <w:pStyle w:val="Heading1"/>
      </w:pPr>
      <w:r>
        <w:t>9. API and Socket.IO Contract</w:t>
      </w:r>
    </w:p>
    <w:p>
      <w:pPr>
        <w:pStyle w:val="Heading2"/>
      </w:pPr>
      <w:r>
        <w:t>REST API endpoints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45B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3389"/>
            <w:shd w:fill="15345B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3389"/>
            <w:shd w:fill="15345B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/api/auth/login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Authenticate team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/api/auth/logout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Release/revoke session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GET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/api/me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Authenticated identity/status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GET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/api/quiz/current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Current question state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GET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/api/quiz/results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Permitted results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/api/admin/teams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Create team accounts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/api/admin/questions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Create question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/api/admin/quiz/start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Start quiz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/api/admin/quiz/advance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Advance question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POST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/api/admin/teams/{id}/release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Release team session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GET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/api/admin/export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Export results</w:t>
            </w:r>
          </w:p>
        </w:tc>
      </w:tr>
    </w:tbl>
    <w:p/>
    <w:p>
      <w:pPr>
        <w:pStyle w:val="Heading2"/>
      </w:pPr>
      <w:r>
        <w:t>Socket.IO events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5345B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Event</w:t>
            </w:r>
          </w:p>
        </w:tc>
        <w:tc>
          <w:tcPr>
            <w:tcW w:type="dxa" w:w="3389"/>
            <w:shd w:fill="15345B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Direction</w:t>
            </w:r>
          </w:p>
        </w:tc>
        <w:tc>
          <w:tcPr>
            <w:tcW w:type="dxa" w:w="3389"/>
            <w:shd w:fill="15345B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join_quiz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Client → server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Join authorized team room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question_open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Server → clients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Question, options, deadline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submit_answer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Client → server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Submit selected option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answer_received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Server → team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Confirm accepted submission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question_reveal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Server → clients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Reveal answer and results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leaderboard_update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Server → clients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Updated ranking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quiz_paused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Server → clients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Synchronize pause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quiz_resumed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Server → clients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Synchronize new deadline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quiz_completed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Server → clients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Final status/results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session_revoked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Server → client</w:t>
            </w:r>
          </w:p>
        </w:tc>
        <w:tc>
          <w:tcPr>
            <w:tcW w:type="dxa" w:w="3389"/>
          </w:tcPr>
          <w:p>
            <w:pPr>
              <w:spacing w:after="20"/>
            </w:pPr>
            <w:r>
              <w:rPr>
                <w:sz w:val="15"/>
              </w:rPr>
              <w:t>Invalidate session</w:t>
            </w:r>
          </w:p>
        </w:tc>
      </w:tr>
    </w:tbl>
    <w:p/>
    <w:p>
      <w:r>
        <w:t>Every socket event must authenticate and authorize the sender. A client cannot join another team's room by providing an arbitrary team ID. The submission may include quiz_id, question_id, selected_option, and request_id; team_id is derived from the session.</w:t>
      </w:r>
    </w:p>
    <w:p/>
    <w:p>
      <w:pPr>
        <w:pStyle w:val="Heading1"/>
      </w:pPr>
      <w:r>
        <w:t>10. Admin Dashboard and Participant UI</w:t>
      </w:r>
    </w:p>
    <w:p>
      <w:pPr>
        <w:pStyle w:val="Heading2"/>
      </w:pPr>
      <w:r>
        <w:t>Admin sections</w:t>
      </w:r>
    </w:p>
    <w:p>
      <w:pPr>
        <w:pStyle w:val="ListBullet"/>
      </w:pPr>
      <w:r>
        <w:t>Overview: registered/connected teams, submissions, current question, remaining time, and status.</w:t>
      </w:r>
    </w:p>
    <w:p>
      <w:pPr>
        <w:pStyle w:val="ListBullet"/>
      </w:pPr>
      <w:r>
        <w:t>Team management: create teams, CSV import, reset credentials, enable/disable, release sessions.</w:t>
      </w:r>
    </w:p>
    <w:p>
      <w:pPr>
        <w:pStyle w:val="ListBullet"/>
      </w:pPr>
      <w:r>
        <w:t>Question manager: add/edit/reorder MCQs, correct options, duration, points, and preview.</w:t>
      </w:r>
    </w:p>
    <w:p>
      <w:pPr>
        <w:pStyle w:val="ListBullet"/>
      </w:pPr>
      <w:r>
        <w:t>Live control room: start/pause/resume/close/advance; view submissions and connections.</w:t>
      </w:r>
    </w:p>
    <w:p>
      <w:pPr>
        <w:pStyle w:val="ListBullet"/>
      </w:pPr>
      <w:r>
        <w:t>Leaderboard/results: live rankings, answer audit, tie-break rules, final results, CSV export.</w:t>
      </w:r>
    </w:p>
    <w:p>
      <w:pPr>
        <w:pStyle w:val="Heading2"/>
      </w:pPr>
      <w:r>
        <w:t>Participant screens</w:t>
      </w:r>
    </w:p>
    <w:p>
      <w:pPr>
        <w:pStyle w:val="ListNumber"/>
      </w:pPr>
      <w:r>
        <w:t>Team login: Team ID and password.</w:t>
      </w:r>
    </w:p>
    <w:p>
      <w:pPr>
        <w:pStyle w:val="ListNumber"/>
      </w:pPr>
      <w:r>
        <w:t>Waiting room: team identity, connection status, waiting for host.</w:t>
      </w:r>
    </w:p>
    <w:p>
      <w:pPr>
        <w:pStyle w:val="ListNumber"/>
      </w:pPr>
      <w:r>
        <w:t>Live question: question number, options, countdown, and answer selection.</w:t>
      </w:r>
    </w:p>
    <w:p>
      <w:pPr>
        <w:pStyle w:val="ListNumber"/>
      </w:pPr>
      <w:r>
        <w:t>Answer submitted: locked state and waiting-for-reveal message.</w:t>
      </w:r>
    </w:p>
    <w:p>
      <w:pPr>
        <w:pStyle w:val="ListNumber"/>
      </w:pPr>
      <w:r>
        <w:t>Question results: correctness, points, and current rank.</w:t>
      </w:r>
    </w:p>
    <w:p>
      <w:pPr>
        <w:pStyle w:val="ListNumber"/>
      </w:pPr>
      <w:r>
        <w:t>Final results: final score and rank, according to event rules.</w:t>
      </w:r>
    </w:p>
    <w:p>
      <w:r>
        <w:t>Design mobile-first, show connection status, and avoid requiring refresh during live gameplay.</w:t>
      </w:r>
    </w:p>
    <w:p/>
    <w:p>
      <w:pPr>
        <w:pStyle w:val="Heading1"/>
      </w:pPr>
      <w:r>
        <w:t>11. Capacity and Performance Plan</w:t>
      </w:r>
    </w:p>
    <w:p>
      <w:pPr>
        <w:pStyle w:val="ListBullet"/>
      </w:pPr>
      <w:r>
        <w:t>Target 100 authenticated concurrent Socket.IO connections.</w:t>
      </w:r>
    </w:p>
    <w:p>
      <w:pPr>
        <w:pStyle w:val="ListBullet"/>
      </w:pPr>
      <w:r>
        <w:t>Test a burst of 100 submissions for one question.</w:t>
      </w:r>
    </w:p>
    <w:p>
      <w:pPr>
        <w:pStyle w:val="ListBullet"/>
      </w:pPr>
      <w:r>
        <w:t>Do not send countdown updates every second from the backend; send a deadline and let browsers render the countdown.</w:t>
      </w:r>
    </w:p>
    <w:p>
      <w:pPr>
        <w:pStyle w:val="ListBullet"/>
      </w:pPr>
      <w:r>
        <w:t>Use indexed queries and efficient leaderboard updates.</w:t>
      </w:r>
    </w:p>
    <w:p>
      <w:pPr>
        <w:pStyle w:val="ListBullet"/>
      </w:pPr>
      <w:r>
        <w:t>Keep backend and database in nearby regions where possible.</w:t>
      </w:r>
    </w:p>
    <w:p>
      <w:pPr>
        <w:pStyle w:val="ListBullet"/>
      </w:pPr>
      <w:r>
        <w:t>Use one persistent backend instance initially if load tests support it.</w:t>
      </w:r>
    </w:p>
    <w:p>
      <w:pPr>
        <w:pStyle w:val="ListBullet"/>
      </w:pPr>
      <w:r>
        <w:t>For multiple instances, configure Redis-backed Socket.IO distribution, appropriate session affinity, and coordinated quiz/session state.</w:t>
      </w:r>
    </w:p>
    <w:p>
      <w:pPr>
        <w:pStyle w:val="ListBullet"/>
      </w:pPr>
      <w:r>
        <w:t>Do not acknowledge an answer as accepted until it is safely persisted.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45B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5083"/>
            <w:shd w:fill="15345B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Expected result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100 teams connect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All authorized teams can join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100 simultaneous submissions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Each valid answer stored once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Team loses Wi-Fi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Other teams continue; team can reconnect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Browser refresh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Authorized session/state restored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Duplicate answer/retry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No duplicate score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Deadline expires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Question closes and reveal begins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Backend restart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Recover persisted state or require safe resume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Temporary database failure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Do not claim unpersisted answer was accepted</w:t>
            </w:r>
          </w:p>
        </w:tc>
      </w:tr>
    </w:tbl>
    <w:p/>
    <w:p/>
    <w:p>
      <w:pPr>
        <w:pStyle w:val="Heading1"/>
      </w:pPr>
      <w:r>
        <w:t>12. Security and Anti-Cheating</w:t>
      </w:r>
    </w:p>
    <w:p>
      <w:pPr>
        <w:pStyle w:val="ListBullet"/>
      </w:pPr>
      <w:r>
        <w:t>Hash passwords with Argon2id or another suitable password-hashing algorithm.</w:t>
      </w:r>
    </w:p>
    <w:p>
      <w:pPr>
        <w:pStyle w:val="ListBullet"/>
      </w:pPr>
      <w:r>
        <w:t>Use HTTPS, secure session cookies or carefully managed tokens, and appropriate SameSite settings.</w:t>
      </w:r>
    </w:p>
    <w:p>
      <w:pPr>
        <w:pStyle w:val="ListBullet"/>
      </w:pPr>
      <w:r>
        <w:t>Keep secrets and MongoDB credentials in server-side environment variables.</w:t>
      </w:r>
    </w:p>
    <w:p>
      <w:pPr>
        <w:pStyle w:val="ListBullet"/>
      </w:pPr>
      <w:r>
        <w:t>Restrict CORS to the deployed frontend origin.</w:t>
      </w:r>
    </w:p>
    <w:p>
      <w:pPr>
        <w:pStyle w:val="ListBullet"/>
      </w:pPr>
      <w:r>
        <w:t>Rate-limit login attempts and validate request payloads.</w:t>
      </w:r>
    </w:p>
    <w:p>
      <w:pPr>
        <w:pStyle w:val="ListBullet"/>
      </w:pPr>
      <w:r>
        <w:t>Authorize every admin endpoint and audit sensitive actions.</w:t>
      </w:r>
    </w:p>
    <w:p>
      <w:pPr>
        <w:pStyle w:val="ListBullet"/>
      </w:pPr>
      <w:r>
        <w:t>Keep correct answers server-side until reveal.</w:t>
      </w:r>
    </w:p>
    <w:p>
      <w:pPr>
        <w:pStyle w:val="ListBullet"/>
      </w:pPr>
      <w:r>
        <w:t>Use server timestamps and deadlines; never trust browser scores or client time.</w:t>
      </w:r>
    </w:p>
    <w:p>
      <w:pPr>
        <w:pStyle w:val="ListBullet"/>
      </w:pPr>
      <w:r>
        <w:t>Enforce one answer per team/question with unique indexes and idempotent retries.</w:t>
      </w:r>
    </w:p>
    <w:p>
      <w:pPr>
        <w:pStyle w:val="ListBullet"/>
      </w:pPr>
      <w:r>
        <w:t>Revoke old sessions after admin recovery.</w:t>
      </w:r>
    </w:p>
    <w:p>
      <w:pPr>
        <w:pStyle w:val="ListBullet"/>
      </w:pPr>
      <w:r>
        <w:t>Use database backups, health checks, logs, and a recovery procedure.</w:t>
      </w:r>
    </w:p>
    <w:p>
      <w:r>
        <w:t>The frontend countdown is display-only. Security decisions and scoring happen on the backend.</w:t>
      </w:r>
    </w:p>
    <w:p/>
    <w:p>
      <w:pPr>
        <w:pStyle w:val="Heading1"/>
      </w:pPr>
      <w:r>
        <w:t>13. Project Structure</w:t>
      </w:r>
    </w:p>
    <w:p>
      <w:pPr>
        <w:ind w:left="216" w:right="216"/>
      </w:pPr>
      <w:r>
        <w:rPr>
          <w:rFonts w:ascii="Consolas" w:hAnsi="Consolas"/>
          <w:sz w:val="14"/>
        </w:rPr>
        <w:t>quiz-platform/</w:t>
        <w:br/>
        <w:t>├── frontend/</w:t>
        <w:br/>
        <w:t>│   ├── src/</w:t>
        <w:br/>
        <w:t>│   │   ├── components/ (Timer, QuestionCard, Leaderboard)</w:t>
        <w:br/>
        <w:t>│   │   ├── pages/ (Login, WaitingRoom, LiveQuiz, Results, AdminDashboard)</w:t>
        <w:br/>
        <w:t>│   │   ├── services/ (api.js, socket.js)</w:t>
        <w:br/>
        <w:t>│   │   └── App.jsx</w:t>
        <w:br/>
        <w:t>│   ├── package.json</w:t>
        <w:br/>
        <w:t>│   └── .env                 # local only; do not commit</w:t>
        <w:br/>
        <w:t>├── backend/</w:t>
        <w:br/>
        <w:t>│   ├── app/</w:t>
        <w:br/>
        <w:t>│   │   ├── routes/ (auth.py, admin.py, quiz.py)</w:t>
        <w:br/>
        <w:t>│   │   ├── services/ (authentication.py, session_manager.py,</w:t>
        <w:br/>
        <w:t>│   │   │             quiz_engine.py, scoring.py, leaderboard.py)</w:t>
        <w:br/>
        <w:t>│   │   ├── sockets/ (events.py)</w:t>
        <w:br/>
        <w:t>│   │   ├── database.py</w:t>
        <w:br/>
        <w:t>│   │   └── __init__.py</w:t>
        <w:br/>
        <w:t>│   ├── tests/</w:t>
        <w:br/>
        <w:t>│   ├── requirements.txt</w:t>
        <w:br/>
        <w:t>│   ├── wsgi.py</w:t>
        <w:br/>
        <w:t>│   └── .env                 # local only; do not commit</w:t>
        <w:br/>
        <w:t>└── README.md</w:t>
        <w:br/>
      </w:r>
    </w:p>
    <w:p>
      <w:r>
        <w:t>Keep frontend and backend independently deployable. Add tests for authentication, scoring boundaries, duplicate submissions, state transitions, and session claims.</w:t>
      </w:r>
    </w:p>
    <w:p/>
    <w:p>
      <w:pPr>
        <w:pStyle w:val="Heading1"/>
      </w:pPr>
      <w:r>
        <w:t>14. Deployment Steps</w:t>
      </w:r>
    </w:p>
    <w:p>
      <w:pPr>
        <w:pStyle w:val="Heading2"/>
      </w:pPr>
      <w:r>
        <w:t>Step 1: MongoDB Atlas</w:t>
      </w:r>
    </w:p>
    <w:p>
      <w:pPr>
        <w:pStyle w:val="ListNumber"/>
      </w:pPr>
      <w:r>
        <w:t>Create a cluster and dedicated database user with least-privilege access.</w:t>
      </w:r>
    </w:p>
    <w:p>
      <w:pPr>
        <w:pStyle w:val="ListNumber"/>
      </w:pPr>
      <w:r>
        <w:t>Configure network access securely and create collections/indexes.</w:t>
      </w:r>
    </w:p>
    <w:p>
      <w:pPr>
        <w:pStyle w:val="ListNumber"/>
      </w:pPr>
      <w:r>
        <w:t>Store the connection URI in backend environment variables.</w:t>
      </w:r>
    </w:p>
    <w:p>
      <w:pPr>
        <w:pStyle w:val="ListNumber"/>
      </w:pPr>
      <w:r>
        <w:t>Test database connectivity from Flask.</w:t>
      </w:r>
    </w:p>
    <w:p>
      <w:pPr>
        <w:pStyle w:val="Heading2"/>
      </w:pPr>
      <w:r>
        <w:t>Step 2: Flask backend</w:t>
      </w:r>
    </w:p>
    <w:p>
      <w:pPr>
        <w:pStyle w:val="ListNumber"/>
      </w:pPr>
      <w:r>
        <w:t>Deploy to a persistent service such as Render or equivalent that supports long-lived WebSocket connections.</w:t>
      </w:r>
    </w:p>
    <w:p>
      <w:pPr>
        <w:pStyle w:val="ListNumber"/>
      </w:pPr>
      <w:r>
        <w:t>Install Flask, Flask-SocketIO, compatible production server, PyMongo, and required dependencies.</w:t>
      </w:r>
    </w:p>
    <w:p>
      <w:pPr>
        <w:pStyle w:val="ListNumber"/>
      </w:pPr>
      <w:r>
        <w:t>Configure production Socket.IO, allowed frontend origin, secret key, MongoDB URI, and admin credentials.</w:t>
      </w:r>
    </w:p>
    <w:p>
      <w:pPr>
        <w:pStyle w:val="ListNumber"/>
      </w:pPr>
      <w:r>
        <w:t>Test login, session claims, answer validation, scoring, reveals, reconnection, and simultaneous submissions.</w:t>
      </w:r>
    </w:p>
    <w:p>
      <w:pPr>
        <w:pStyle w:val="Heading2"/>
      </w:pPr>
      <w:r>
        <w:t>Step 3: Vercel frontend</w:t>
      </w:r>
    </w:p>
    <w:p>
      <w:pPr>
        <w:pStyle w:val="ListNumber"/>
      </w:pPr>
      <w:r>
        <w:t>Connect frontend repository to Vercel.</w:t>
      </w:r>
    </w:p>
    <w:p>
      <w:pPr>
        <w:pStyle w:val="ListNumber"/>
      </w:pPr>
      <w:r>
        <w:t>Set build command to npm run build and output directory to dist.</w:t>
      </w:r>
    </w:p>
    <w:p>
      <w:pPr>
        <w:pStyle w:val="ListNumber"/>
      </w:pPr>
      <w:r>
        <w:t>Configure public API and Socket.IO URLs.</w:t>
      </w:r>
    </w:p>
    <w:p>
      <w:pPr>
        <w:pStyle w:val="ListNumber"/>
      </w:pPr>
      <w:r>
        <w:t>Configure SPA rewrites if required; test mobile and desktop.</w:t>
      </w:r>
    </w:p>
    <w:p>
      <w:pPr>
        <w:pStyle w:val="Heading2"/>
      </w:pPr>
      <w:r>
        <w:t>Step 4: Production hardening</w:t>
      </w:r>
    </w:p>
    <w:p>
      <w:pPr>
        <w:pStyle w:val="ListNumber"/>
      </w:pPr>
      <w:r>
        <w:t>Enable HTTPS, secure cookies, CORS restrictions, and rate limits.</w:t>
      </w:r>
    </w:p>
    <w:p>
      <w:pPr>
        <w:pStyle w:val="ListNumber"/>
      </w:pPr>
      <w:r>
        <w:t>Configure health checks, logs, backups, and recovery procedures.</w:t>
      </w:r>
    </w:p>
    <w:p>
      <w:pPr>
        <w:pStyle w:val="ListNumber"/>
      </w:pPr>
      <w:r>
        <w:t>Keep frontend and backend secrets separate; never expose server secrets in Vite variables.</w:t>
      </w:r>
    </w:p>
    <w:p>
      <w:pPr>
        <w:pStyle w:val="Heading2"/>
      </w:pPr>
      <w:r>
        <w:t>Step 5: Load test</w:t>
      </w:r>
    </w:p>
    <w:p>
      <w:pPr>
        <w:pStyle w:val="ListNumber"/>
      </w:pPr>
      <w:r>
        <w:t>Simulate 100 team logins and persistent connections.</w:t>
      </w:r>
    </w:p>
    <w:p>
      <w:pPr>
        <w:pStyle w:val="ListNumber"/>
      </w:pPr>
      <w:r>
        <w:t>Open a question for all teams and submit answers in a burst.</w:t>
      </w:r>
    </w:p>
    <w:p>
      <w:pPr>
        <w:pStyle w:val="ListNumber"/>
      </w:pPr>
      <w:r>
        <w:t>Test deadline expiry, early reveal, duplicates, disconnections, reconnection, and admin controls.</w:t>
      </w:r>
    </w:p>
    <w:p>
      <w:pPr>
        <w:pStyle w:val="ListNumber"/>
      </w:pPr>
      <w:r>
        <w:t>Verify persisted scores and final ranking against answer records.</w:t>
      </w:r>
    </w:p>
    <w:p>
      <w:pPr>
        <w:pStyle w:val="Heading2"/>
      </w:pPr>
      <w:r>
        <w:t>Example environment variables</w:t>
      </w:r>
    </w:p>
    <w:p>
      <w:pPr>
        <w:ind w:left="216" w:right="216"/>
      </w:pPr>
      <w:r>
        <w:rPr>
          <w:rFonts w:ascii="Consolas" w:hAnsi="Consolas"/>
          <w:sz w:val="14"/>
        </w:rPr>
        <w:t># Backend environment (server only)</w:t>
        <w:br/>
        <w:t>MONGODB_URI=&lt;your-private-mongodb-uri&gt;</w:t>
        <w:br/>
        <w:t>MONGODB_DB=quiz_platform</w:t>
        <w:br/>
        <w:t>SECRET_KEY=&lt;strong-random-secret&gt;</w:t>
        <w:br/>
        <w:t>FRONTEND_ORIGIN=https://your-quiz.vercel.app</w:t>
        <w:br/>
        <w:t>ADMIN_USERNAME=organizer</w:t>
        <w:br/>
        <w:br/>
        <w:t># Frontend environment (public values only)</w:t>
        <w:br/>
        <w:t>VITE_API_URL=https://your-backend.example.com</w:t>
        <w:br/>
        <w:t>VITE_SOCKET_URL=https://your-backend.example.com</w:t>
        <w:br/>
      </w:r>
    </w:p>
    <w:p>
      <w:r>
        <w:t>Never put MONGODB_URI, SECRET_KEY, or an admin password in a VITE_ variable. Do not use Flask's development server as the production deployment configuration.</w:t>
      </w:r>
    </w:p>
    <w:p/>
    <w:p>
      <w:pPr>
        <w:pStyle w:val="Heading1"/>
      </w:pPr>
      <w:r>
        <w:t>15. Load-Test Acceptance Criteria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5345B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Test</w:t>
            </w:r>
          </w:p>
        </w:tc>
        <w:tc>
          <w:tcPr>
            <w:tcW w:type="dxa" w:w="5083"/>
            <w:shd w:fill="15345B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Acceptance criterion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Concurrent logins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100 registered teams can connect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Duplicate login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Second active session for a team is rejected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Submission burst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Every valid answer recorded exactly once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Scoring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Points match formula and timing boundary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Early reveal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Reveal starts when all eligible teams submit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Deadline reveal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Reveal starts when deadline expires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Answer secrecy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Correct answer hidden before reveal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Reconnect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Team resumes without losing score or duplicating session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Leaderboard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Rankings match persisted score records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Backend restart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State recovers without duplicate scoring or host safely resumes</w:t>
            </w:r>
          </w:p>
        </w:tc>
      </w:tr>
      <w:tr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Export</w:t>
            </w:r>
          </w:p>
        </w:tc>
        <w:tc>
          <w:tcPr>
            <w:tcW w:type="dxa" w:w="5083"/>
          </w:tcPr>
          <w:p>
            <w:pPr>
              <w:spacing w:after="20"/>
            </w:pPr>
            <w:r>
              <w:rPr>
                <w:sz w:val="15"/>
              </w:rPr>
              <w:t>Final results can be exported and checked</w:t>
            </w:r>
          </w:p>
        </w:tc>
      </w:tr>
    </w:tbl>
    <w:p/>
    <w:p>
      <w:r>
        <w:t>Use k6 or Locust to test realistic persistent connections and burst traffic. A test that makes 100 ordinary HTTP requests does not adequately test 100 persistent Socket.IO connections.</w:t>
      </w:r>
    </w:p>
    <w:p/>
    <w:p>
      <w:pPr>
        <w:pStyle w:val="Heading1"/>
      </w:pPr>
      <w:r>
        <w:t>16. Implementation Roadmap</w:t>
      </w:r>
    </w:p>
    <w:p>
      <w:pPr>
        <w:pStyle w:val="ListNumber"/>
      </w:pPr>
      <w:r>
        <w:t>Phase 1: Authentication and database. Build admin login, team creation/import, password hashing, atomic session claims, and reconnect policy.</w:t>
      </w:r>
    </w:p>
    <w:p>
      <w:pPr>
        <w:pStyle w:val="ListNumber"/>
      </w:pPr>
      <w:r>
        <w:t>Phase 2: Quiz management. Build question CRUD, quiz settings, and host controls.</w:t>
      </w:r>
    </w:p>
    <w:p>
      <w:pPr>
        <w:pStyle w:val="ListNumber"/>
      </w:pPr>
      <w:r>
        <w:t>Phase 3: Live engine. Add synchronized events, official deadlines, answer submission, idempotency, and scoring.</w:t>
      </w:r>
    </w:p>
    <w:p>
      <w:pPr>
        <w:pStyle w:val="ListNumber"/>
      </w:pPr>
      <w:r>
        <w:t>Phase 4: Reveal and leaderboard. Implement all-submitted/deadline reveal, rankings, recovery, final results, and CSV export.</w:t>
      </w:r>
    </w:p>
    <w:p>
      <w:pPr>
        <w:pStyle w:val="ListNumber"/>
      </w:pPr>
      <w:r>
        <w:t>Phase 5: Deployment and validation. Deploy frontend/backend/database, configure security, and load-test 100 teams.</w:t>
      </w:r>
    </w:p>
    <w:p>
      <w:r>
        <w:t>Core design principle: Flask is authoritative for identity, time, correctness, score, and quiz state. React renders the experience, Socket.IO distributes live events, and MongoDB persists records.</w:t>
      </w:r>
    </w:p>
    <w:p/>
    <w:p>
      <w:pPr>
        <w:pStyle w:val="Heading1"/>
      </w:pPr>
      <w:r>
        <w:t>Appendix: Key Design Decisions</w:t>
      </w:r>
    </w:p>
    <w:p>
      <w:pPr>
        <w:pStyle w:val="ListBullet"/>
      </w:pPr>
      <w:r>
        <w:t>One account per team, created by organizers.</w:t>
      </w:r>
    </w:p>
    <w:p>
      <w:pPr>
        <w:pStyle w:val="ListBullet"/>
      </w:pPr>
      <w:r>
        <w:t>One active authorized session per team, with safe reconnect and admin recovery.</w:t>
      </w:r>
    </w:p>
    <w:p>
      <w:pPr>
        <w:pStyle w:val="ListBullet"/>
      </w:pPr>
      <w:r>
        <w:t>One accepted answer per team per question.</w:t>
      </w:r>
    </w:p>
    <w:p>
      <w:pPr>
        <w:pStyle w:val="ListBullet"/>
      </w:pPr>
      <w:r>
        <w:t>First accepted answer locks; no changes after submission.</w:t>
      </w:r>
    </w:p>
    <w:p>
      <w:pPr>
        <w:pStyle w:val="ListBullet"/>
      </w:pPr>
      <w:r>
        <w:t>Correct + speed scoring; wrong, unanswered, and late answers earn zero.</w:t>
      </w:r>
    </w:p>
    <w:p>
      <w:pPr>
        <w:pStyle w:val="ListBullet"/>
      </w:pPr>
      <w:r>
        <w:t>Reveal after all eligible teams submit or deadline expires.</w:t>
      </w:r>
    </w:p>
    <w:p>
      <w:pPr>
        <w:pStyle w:val="ListBullet"/>
      </w:pPr>
      <w:r>
        <w:t>Backend-owned deadlines and scores; browser countdown is display-only.</w:t>
      </w:r>
    </w:p>
    <w:p>
      <w:pPr>
        <w:pStyle w:val="ListBullet"/>
      </w:pPr>
      <w:r>
        <w:t>Vercel hosts frontend; persistent Flask host runs Socket.IO; MongoDB Atlas stores data.</w:t>
      </w:r>
    </w:p>
    <w:p>
      <w:pPr>
        <w:pStyle w:val="ListBullet"/>
      </w:pPr>
      <w:r>
        <w:t>100 simultaneous teams is a target to validate with load testing, not an untested guarantee.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Architecture and implementation guide •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LIVE TEAM QUIZ PLATFORM  |  SYSTEM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45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9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45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